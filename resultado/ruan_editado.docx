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60920" cy="103784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10378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592" w:h="16344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7360920" cy="104241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60920" cy="1042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PREFEITURA MUNICIPAL DE TRES LAGOAS</w:t>
        <w:br/>
        <w:t>SECRETARIA MUNICIPAL DE EDUCAGAO E CULTURA - SEMEC</w:t>
        <w:br/>
        <w:br/>
        <w:t>E.M. GENERAL NELSON CUSTODIO DE OLIVEIRA</w:t>
        <w:br/>
        <w:t>=RGIO ROBERTO RIBEIRO DA SILVA ,n° 1225 Bairro: JARDIM FLAMBOYAh</w:t>
        <w:br/>
        <w:t>Telefone: ( 3) 929--1806</w:t>
        <w:br/>
        <w:br/>
        <w:t>ATESTADO</w:t>
        <w:br/>
        <w:br/>
        <w:t>Atesto para os devidos fins escolares, que 0 (a) aluno(a): e.</w:t>
        <w:br/>
        <w:br/>
        <w:t>RUAN WALLACY MENDES COSTA 4 . vo</w:t>
        <w:br/>
        <w:br/>
        <w:t>nascido(a) em 14/01/2013, na cidade de 2EIRODO NORTE / CE , filho(a) de:</w:t>
        <w:br/>
        <w:br/>
        <w:t>CICERO VAGNER COSTA e MARIA ELISIENE MENDES DA COSTA</w:t>
        <w:br/>
        <w:br/>
        <w:t>esta regularmente matriculado e frequente neste estabelecimento de ensino, no</w:t>
        <w:br/>
        <w:br/>
        <w:t>5° ANO periodo MATUTINO , EF - ANOS INICIAIS (1° AO 5°) - 2024</w:t>
        <w:br/>
        <w:br/>
        <w:t>Por ser verdade, data e assino o presente</w:t>
        <w:br/>
        <w:t>Saprina davosyr,</w:t>
        <w:br/>
        <w:br/>
        <w:t>pial</w:t>
        <w:br/>
        <w:t>Secre a</w:t>
        <w:br/>
        <w:t>eins nyse C2022</w:t>
        <w:br/>
        <w:br/>
        <w:t>Trés Lagoas, 19 de novembro de 2024</w:t>
        <w:br/>
        <w:t>ESTADO DO CEARA</w:t>
        <w:br/>
        <w:br/>
        <w:t>Secretaria Municipal ‘ i JUAZEIRO ue, EDUEH @ J EMEF PROF DORALICE DE FIGUEIREDO</w:t>
        <w:br/>
        <w:t>de Educagao co NORTE ROCHA</w:t>
        <w:br/>
        <w:t>ee GESTAR INEP - 23462280</w:t>
        <w:br/>
        <w:br/>
        <w:t>DECLARACAO</w:t>
        <w:br/>
        <w:br/>
        <w:t>Declaro para os devidos fins que RUAN WALLACY MENDES COSTA</w:t>
        <w:br/>
        <w:t>Nascido (a)em 14/01 / 2013</w:t>
        <w:br/>
        <w:t>Filho(a) de Cicero Vagner Costa / Maria Elisiene Mendes da Costa</w:t>
        <w:br/>
        <w:br/>
        <w:t>( x _) Solicitou nesta data sua TRANSFERENCIA para outra unidade escolar com direito matricular-se</w:t>
        <w:br/>
        <w:t>no 52 ano do Ensino Fundamental. Sua documentacao sera entregue no prazo de 30 dias.</w:t>
        <w:br/>
        <w:br/>
        <w:t>NOTAS</w:t>
        <w:br/>
        <w:t>DISCIPLINAS 1° 22 32 42</w:t>
        <w:br/>
        <w:t>Bimestre | Bimestre | Bimestre | Bimestre</w:t>
        <w:br/>
        <w:br/>
        <w:t>LINGUA PORTUGUESA 5,0 6,0~ 6,0~— -</w:t>
        <w:br/>
        <w:t>ARTES 10,0 9,0 9,0 =</w:t>
        <w:br/>
        <w:t>EDUC. FISICA 7,0 8,0 8,0 =</w:t>
        <w:br/>
        <w:t>HISTORIA 5,0 8,0 7,0 -</w:t>
        <w:br/>
        <w:t>GEOGRAFIA 5,0 7,0 8,0 =</w:t>
        <w:br/>
        <w:t>ENSINO RELIGIOSO 5,0 7,0 7,0 -</w:t>
        <w:br/>
        <w:t>CIENCIAS 5,0 8,0 7,0 --</w:t>
        <w:br/>
        <w:t>MATEMATICA 8,07 8,0 - 8,0" -</w:t>
        <w:br/>
        <w:br/>
        <w:t>Juazeiro do Norte - CE, 25 / 09 / 2024</w:t>
        <w:br/>
        <w:br/>
        <w:t>anew C2 Nek "T seg Im id</w:t>
        <w:br/>
        <w:t>4 Juliana Pereira Nogueira VY) OLIN 4 art Oo Sel Wey</w:t>
        <w:br/>
        <w:br/>
        <w:t>sathaaaie Secretina Escolar Difetor(a) mast dielt petantemalnir</w:t>
        <w:br/>
        <w:t>i SENAG Portaria N° 0538/22</w:t>
        <w:br/>
        <w:t>iar el CPF; 263.529.138-14</w:t>
        <w:br/>
        <w:br/>
        <w:t>Secretaria / Diretora</w:t>
        <w:br/>
        <w:br/>
        <w:t>escoladoralicerocha@seduc. juazeiro.ce.gov.br</w:t>
        <w:br/>
        <w:t>Rua Joaquim Leandro de Souza, S/N, Pedrinhas, CEP 63018-100 — Juazeiro do Norte - CE</w:t>
        <w:br/>
        <w:br/>
      </w:r>
    </w:p>
    <w:sectPr w:rsidR="00FC693F" w:rsidRPr="0006063C" w:rsidSect="00034616">
      <w:pgSz w:w="11592" w:h="16416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