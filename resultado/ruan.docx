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60920" cy="1037844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60920" cy="10378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592" w:h="16344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60920" cy="104241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60920" cy="1042416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592" w:h="16416"/>
      <w:pgMar w:top="0" w:right="0" w:bottom="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